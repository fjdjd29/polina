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Businessplan – Polina Design Webdesign</w:t>
      </w:r>
    </w:p>
    <w:p>
      <w:r>
        <w:rPr>
          <w:color w:val="5A6275"/>
        </w:rPr>
        <w:t>Polina Jeske · Volllagerdamm 15A, 49577 Ankum · Oktober 2026</w:t>
      </w:r>
    </w:p>
    <w:p>
      <w:pPr>
        <w:pStyle w:val="Heading1"/>
      </w:pPr>
      <w:r>
        <w:t>Deckblatt</w:t>
      </w:r>
    </w:p>
    <w:tbl>
      <w:tblPr>
        <w:tblStyle w:val="TableGrid"/>
        <w:tblW w:type="auto" w:w="0"/>
        <w:tblLook w:firstColumn="1" w:firstRow="1" w:lastColumn="0" w:lastRow="0" w:noHBand="0" w:noVBand="1" w:val="04A0"/>
      </w:tblPr>
      <w:tblGrid>
        <w:gridCol w:w="4649"/>
        <w:gridCol w:w="4649"/>
      </w:tblGrid>
      <w:tr>
        <w:tc>
          <w:tcPr>
            <w:tcW w:type="dxa" w:w="4649"/>
          </w:tcPr>
          <w:p>
            <w:r/>
            <w:r>
              <w:t>Vorhaben</w:t>
            </w:r>
          </w:p>
        </w:tc>
        <w:tc>
          <w:tcPr>
            <w:tcW w:type="dxa" w:w="4649"/>
          </w:tcPr>
          <w:p>
            <w:r/>
            <w:r>
              <w:t>Webdesign als Kleingewerbe (Erstellung und Betreuung von Websites)</w:t>
            </w:r>
          </w:p>
        </w:tc>
      </w:tr>
      <w:tr>
        <w:tc>
          <w:tcPr>
            <w:tcW w:type="dxa" w:w="4649"/>
          </w:tcPr>
          <w:p>
            <w:r/>
            <w:r>
              <w:t>Name des Unternehmens</w:t>
            </w:r>
          </w:p>
        </w:tc>
        <w:tc>
          <w:tcPr>
            <w:tcW w:type="dxa" w:w="4649"/>
          </w:tcPr>
          <w:p>
            <w:r/>
            <w:r>
              <w:t>paluna.ai</w:t>
            </w:r>
          </w:p>
        </w:tc>
      </w:tr>
      <w:tr>
        <w:tc>
          <w:tcPr>
            <w:tcW w:type="dxa" w:w="4649"/>
          </w:tcPr>
          <w:p>
            <w:r/>
            <w:r>
              <w:t>Gründerin</w:t>
            </w:r>
          </w:p>
        </w:tc>
        <w:tc>
          <w:tcPr>
            <w:tcW w:type="dxa" w:w="4649"/>
          </w:tcPr>
          <w:p>
            <w:r/>
            <w:r>
              <w:t>Polina Jeske, 16 Jahre</w:t>
            </w:r>
          </w:p>
        </w:tc>
      </w:tr>
      <w:tr>
        <w:tc>
          <w:tcPr>
            <w:tcW w:type="dxa" w:w="4649"/>
          </w:tcPr>
          <w:p>
            <w:r/>
            <w:r>
              <w:t>Anschrift</w:t>
            </w:r>
          </w:p>
        </w:tc>
        <w:tc>
          <w:tcPr>
            <w:tcW w:type="dxa" w:w="4649"/>
          </w:tcPr>
          <w:p>
            <w:r/>
            <w:r>
              <w:t>Volllagerdamm 15A, 49577 Ankum</w:t>
            </w:r>
          </w:p>
        </w:tc>
      </w:tr>
      <w:tr>
        <w:tc>
          <w:tcPr>
            <w:tcW w:type="dxa" w:w="4649"/>
          </w:tcPr>
          <w:p>
            <w:r/>
            <w:r>
              <w:t>Schule</w:t>
            </w:r>
          </w:p>
        </w:tc>
        <w:tc>
          <w:tcPr>
            <w:tcW w:type="dxa" w:w="4649"/>
          </w:tcPr>
          <w:p>
            <w:r/>
            <w:r>
              <w:t>Artland-Gymnasium Quakenbrück, 11. Klasse</w:t>
            </w:r>
          </w:p>
        </w:tc>
      </w:tr>
      <w:tr>
        <w:tc>
          <w:tcPr>
            <w:tcW w:type="dxa" w:w="4649"/>
          </w:tcPr>
          <w:p>
            <w:r/>
            <w:r>
              <w:t>Gesetzliche Vertreterin</w:t>
            </w:r>
          </w:p>
        </w:tc>
        <w:tc>
          <w:tcPr>
            <w:tcW w:type="dxa" w:w="4649"/>
          </w:tcPr>
          <w:p>
            <w:r/>
            <w:r>
              <w:t>Katharina Jeske (Mutter)</w:t>
            </w:r>
          </w:p>
        </w:tc>
      </w:tr>
      <w:tr>
        <w:tc>
          <w:tcPr>
            <w:tcW w:type="dxa" w:w="4649"/>
          </w:tcPr>
          <w:p>
            <w:r/>
            <w:r>
              <w:t>Anlass</w:t>
            </w:r>
          </w:p>
        </w:tc>
        <w:tc>
          <w:tcPr>
            <w:tcW w:type="dxa" w:w="4649"/>
          </w:tcPr>
          <w:p>
            <w:r/>
            <w:r>
              <w:t>Antrag auf Genehmigung der Ermächtigung zum selbständigen Betrieb eines Erwerbsgeschäfts nach § 112 BGB</w:t>
            </w:r>
          </w:p>
        </w:tc>
      </w:tr>
      <w:tr>
        <w:tc>
          <w:tcPr>
            <w:tcW w:type="dxa" w:w="4649"/>
          </w:tcPr>
          <w:p>
            <w:r/>
            <w:r>
              <w:t>Geplanter Start</w:t>
            </w:r>
          </w:p>
        </w:tc>
        <w:tc>
          <w:tcPr>
            <w:tcW w:type="dxa" w:w="4649"/>
          </w:tcPr>
          <w:p>
            <w:r/>
            <w:r>
              <w:t>nach Genehmigung durch das Familiengericht</w:t>
            </w:r>
          </w:p>
        </w:tc>
      </w:tr>
    </w:tbl>
    <w:p/>
    <w:p>
      <w:pPr>
        <w:pStyle w:val="Heading1"/>
      </w:pPr>
      <w:r>
        <w:t>1. Zusammenfassung</w:t>
      </w:r>
    </w:p>
    <w:p>
      <w:r>
        <w:t>Neben der Schule möchte ich ein kleines Webdesign-Gewerbe führen. Ich gestalte Websites für kleine Betriebe, Vereine und Selbstständige aus Ankum, Quakenbrück und Umgebung und kümmere mich auf Wunsch auch danach darum.</w:t>
      </w:r>
    </w:p>
    <w:p>
      <w:r>
        <w:t>Gelernt habe ich das in einem Online-Kurs, in den ich viel Zeit und Geld gesteckt habe. Inzwischen habe ich vier Websites umgesetzt, die ich als Referenzen vorzeigen kann. Ich arbeite allein, von zu Hause aus und an meinem eigenen Laptop. Einen Laden, ein Lager oder Mitarbeiter brauche ich nicht.</w:t>
      </w:r>
    </w:p>
    <w:p>
      <w:r>
        <w:t>Zum Start fällt nur die Gebühr für die Gewerbeanmeldung an, ungefähr 30 Euro. Kredite nehme ich nicht auf. Ich starte als Kleinunternehmerin nach § 19 UStG. Meine Mutter arbeitet als Steuerfachangestellte in einer Steuerkanzlei und schaut über meine Rechnungen und Steuerunterlagen.</w:t>
      </w:r>
    </w:p>
    <w:p>
      <w:r>
        <w:t>Die Schule hat für mich Vorrang. Für mein Gewerbe nehme ich mir höchstens acht Stunden pro Woche. Langfristig möchte ich daraus ein reguläres Unternehmen aufbauen.</w:t>
      </w:r>
    </w:p>
    <w:p>
      <w:pPr>
        <w:pStyle w:val="Heading1"/>
      </w:pPr>
      <w:r>
        <w:t>2. Über mich</w:t>
      </w:r>
    </w:p>
    <w:p>
      <w:r>
        <w:t>Ich heiße Polina Jeske, bin 16 Jahre alt und wohne in Ankum. Ich gehe in die 11. Klasse des Artland-Gymnasiums in Quakenbrück. Meinen Realschulabschluss habe ich mit einem Notendurchschnitt von 1,7 abgeschlossen.</w:t>
      </w:r>
    </w:p>
    <w:p>
      <w:r>
        <w:t>Mich interessiert, wie aus einer Idee etwas entsteht, das andere tatsächlich nutzen. Beim Webdesign kommen für mich Gestaltung und Technik zusammen. Irgendwann war mir klar, dass ich das nicht nur nebenbei ausprobieren, sondern richtig lernen will.</w:t>
      </w:r>
    </w:p>
    <w:p>
      <w:r>
        <w:t>Deshalb habe ich einen Online-Kurs für Webdesign gemacht. Der hat 2.400 Euro gekostet, und ich habe mir diese Entscheidung gut überlegt. Ich habe dort gelernt, wie man Websites plant, gestaltet und umsetzt, und kann bis heute jederzeit nachschauen, wenn ich irgendwo nicht weiterkomme.</w:t>
      </w:r>
    </w:p>
    <w:p>
      <w:r>
        <w:t>Seitdem habe ich vier Websites gebaut, und bei jedem Projekt dazugelernt:</w:t>
      </w:r>
    </w:p>
    <w:tbl>
      <w:tblPr>
        <w:tblStyle w:val="TableGrid"/>
        <w:tblW w:type="auto" w:w="0"/>
        <w:tblLook w:firstColumn="1" w:firstRow="1" w:lastColumn="0" w:lastRow="0" w:noHBand="0" w:noVBand="1" w:val="04A0"/>
      </w:tblPr>
      <w:tblGrid>
        <w:gridCol w:w="3099"/>
        <w:gridCol w:w="3099"/>
        <w:gridCol w:w="3099"/>
      </w:tblGrid>
      <w:tr>
        <w:tc>
          <w:tcPr>
            <w:tcW w:type="dxa" w:w="3099"/>
            <w:shd w:val="clear" w:color="auto" w:fill="EEF0F4"/>
          </w:tcPr>
          <w:p>
            <w:r>
              <w:rPr>
                <w:b/>
              </w:rPr>
            </w:r>
            <w:r>
              <w:rPr>
                <w:b/>
              </w:rPr>
              <w:t>Website</w:t>
            </w:r>
          </w:p>
        </w:tc>
        <w:tc>
          <w:tcPr>
            <w:tcW w:type="dxa" w:w="3099"/>
            <w:shd w:val="clear" w:color="auto" w:fill="EEF0F4"/>
          </w:tcPr>
          <w:p>
            <w:r>
              <w:rPr>
                <w:b/>
              </w:rPr>
            </w:r>
            <w:r>
              <w:rPr>
                <w:b/>
              </w:rPr>
              <w:t>Art</w:t>
            </w:r>
          </w:p>
        </w:tc>
        <w:tc>
          <w:tcPr>
            <w:tcW w:type="dxa" w:w="3099"/>
            <w:shd w:val="clear" w:color="auto" w:fill="EEF0F4"/>
          </w:tcPr>
          <w:p>
            <w:r>
              <w:rPr>
                <w:b/>
              </w:rPr>
            </w:r>
            <w:r>
              <w:rPr>
                <w:b/>
              </w:rPr>
              <w:t>Was sie kann</w:t>
            </w:r>
          </w:p>
        </w:tc>
      </w:tr>
      <w:tr>
        <w:tc>
          <w:tcPr>
            <w:tcW w:type="dxa" w:w="3099"/>
          </w:tcPr>
          <w:p>
            <w:r/>
            <w:r>
              <w:t>QUELL Massage</w:t>
            </w:r>
          </w:p>
        </w:tc>
        <w:tc>
          <w:tcPr>
            <w:tcW w:type="dxa" w:w="3099"/>
          </w:tcPr>
          <w:p>
            <w:r/>
            <w:r>
              <w:t>Massagestudio</w:t>
            </w:r>
          </w:p>
        </w:tc>
        <w:tc>
          <w:tcPr>
            <w:tcW w:type="dxa" w:w="3099"/>
          </w:tcPr>
          <w:p>
            <w:r/>
            <w:r>
              <w:t>Behandlungen mit Preisen, Terminbuchung, Kundenstimmen, 10 Sprachen, Impressum und Datenschutz</w:t>
            </w:r>
          </w:p>
        </w:tc>
      </w:tr>
      <w:tr>
        <w:tc>
          <w:tcPr>
            <w:tcW w:type="dxa" w:w="3099"/>
          </w:tcPr>
          <w:p>
            <w:r/>
            <w:r>
              <w:t>Trucktrade</w:t>
            </w:r>
          </w:p>
        </w:tc>
        <w:tc>
          <w:tcPr>
            <w:tcW w:type="dxa" w:w="3099"/>
          </w:tcPr>
          <w:p>
            <w:r/>
            <w:r>
              <w:t>Händler für LKW-Ersatzteile</w:t>
            </w:r>
          </w:p>
        </w:tc>
        <w:tc>
          <w:tcPr>
            <w:tcW w:type="dxa" w:w="3099"/>
          </w:tcPr>
          <w:p>
            <w:r/>
            <w:r>
              <w:t>über 30 Unterseiten, Katalog mit Filter, Anfrageformulare, mehrsprachig</w:t>
            </w:r>
          </w:p>
        </w:tc>
      </w:tr>
      <w:tr>
        <w:tc>
          <w:tcPr>
            <w:tcW w:type="dxa" w:w="3099"/>
          </w:tcPr>
          <w:p>
            <w:r/>
            <w:r>
              <w:t>Nagelstudio Daniela</w:t>
            </w:r>
          </w:p>
        </w:tc>
        <w:tc>
          <w:tcPr>
            <w:tcW w:type="dxa" w:w="3099"/>
          </w:tcPr>
          <w:p>
            <w:r/>
            <w:r>
              <w:t>Nagelstudio</w:t>
            </w:r>
          </w:p>
        </w:tc>
        <w:tc>
          <w:tcPr>
            <w:tcW w:type="dxa" w:w="3099"/>
          </w:tcPr>
          <w:p>
            <w:r/>
            <w:r>
              <w:t>Leistungen, Preisliste, Galerie, Kontaktformular, Cookie-Einstellungen, 3D-Effekte</w:t>
            </w:r>
          </w:p>
        </w:tc>
      </w:tr>
      <w:tr>
        <w:tc>
          <w:tcPr>
            <w:tcW w:type="dxa" w:w="3099"/>
          </w:tcPr>
          <w:p>
            <w:r/>
            <w:r>
              <w:t>Nail Angel</w:t>
            </w:r>
          </w:p>
        </w:tc>
        <w:tc>
          <w:tcPr>
            <w:tcW w:type="dxa" w:w="3099"/>
          </w:tcPr>
          <w:p>
            <w:r/>
            <w:r>
              <w:t>Nagelstudio</w:t>
            </w:r>
          </w:p>
        </w:tc>
        <w:tc>
          <w:tcPr>
            <w:tcW w:type="dxa" w:w="3099"/>
          </w:tcPr>
          <w:p>
            <w:r/>
            <w:r>
              <w:t>Galerie, Preise, Über-mich-Seite, Terminanfrage</w:t>
            </w:r>
          </w:p>
        </w:tc>
      </w:tr>
    </w:tbl>
    <w:p/>
    <w:p>
      <w:r>
        <w:t>Die Websites kann ich bei Bedarf direkt auf dem Tablet vorführen.</w:t>
      </w:r>
    </w:p>
    <w:p>
      <w:pPr>
        <w:pStyle w:val="Heading1"/>
      </w:pPr>
      <w:r>
        <w:t>3. Geschäftsidee und Angebot</w:t>
      </w:r>
    </w:p>
    <w:p>
      <w:r>
        <w:t>Mir ist aufgefallen, dass viele kleine Betriebe bei uns in der Gegend gar keine Website haben. Oder eine, die veraltet ist und auf dem Smartphone kaum funktioniert. Friseure, Nagelstudios, Handwerker, Cafés oder Vereine haben oft keine Zeit, sich darum zu kümmern. Und eine große Agentur ist ihnen meistens zu teuer.</w:t>
      </w:r>
    </w:p>
    <w:p>
      <w:r>
        <w:t>Genau da möchte ich helfen. Das biete ich an:</w:t>
      </w:r>
    </w:p>
    <w:p>
      <w:pPr>
        <w:pStyle w:val="ListBullet"/>
      </w:pPr>
      <w:r>
        <w:rPr>
          <w:b/>
        </w:rPr>
        <w:t>Neue Websites:</w:t>
      </w:r>
      <w:r>
        <w:t xml:space="preserve"> von der einseitigen Visitenkarte bis zur Seite mit mehreren Unterseiten</w:t>
      </w:r>
    </w:p>
    <w:p>
      <w:pPr>
        <w:pStyle w:val="ListBullet"/>
      </w:pPr>
      <w:r>
        <w:rPr>
          <w:b/>
        </w:rPr>
        <w:t>Anpassung für das Handy:</w:t>
      </w:r>
      <w:r>
        <w:t xml:space="preserve"> jede Seite funktioniert auf Smartphone, Tablet und Computer</w:t>
      </w:r>
    </w:p>
    <w:p>
      <w:pPr>
        <w:pStyle w:val="ListBullet"/>
      </w:pPr>
      <w:r>
        <w:rPr>
          <w:b/>
        </w:rPr>
        <w:t>Rechtliche Grundlagen:</w:t>
      </w:r>
      <w:r>
        <w:t xml:space="preserve"> Impressum, Datenschutzerklärung und Cookie-Hinweis werden eingebunden</w:t>
      </w:r>
    </w:p>
    <w:p>
      <w:pPr>
        <w:pStyle w:val="ListBullet"/>
      </w:pPr>
      <w:r>
        <w:rPr>
          <w:b/>
        </w:rPr>
        <w:t>Betreuung:</w:t>
      </w:r>
      <w:r>
        <w:t xml:space="preserve"> kleine Änderungen, neue Bilder oder Preise, wenn der Kunde das möchte</w:t>
      </w:r>
    </w:p>
    <w:p>
      <w:r>
        <w:t>So läuft ein Auftrag bei mir ab:</w:t>
      </w:r>
    </w:p>
    <w:p>
      <w:pPr>
        <w:tabs>
          <w:tab w:pos="357" w:val="left"/>
        </w:tabs>
        <w:ind w:left="357" w:hanging="357"/>
      </w:pPr>
      <w:r>
        <w:t>1.</w:t>
        <w:tab/>
      </w:r>
      <w:r>
        <w:t>Erstes Gespräch: Was braucht der Kunde, wie soll die Seite aussehen?</w:t>
      </w:r>
    </w:p>
    <w:p>
      <w:pPr>
        <w:tabs>
          <w:tab w:pos="357" w:val="left"/>
        </w:tabs>
        <w:ind w:left="357" w:hanging="357"/>
      </w:pPr>
      <w:r>
        <w:t>2.</w:t>
        <w:tab/>
      </w:r>
      <w:r>
        <w:t>Schriftliches Angebot mit festem Preis</w:t>
      </w:r>
    </w:p>
    <w:p>
      <w:pPr>
        <w:tabs>
          <w:tab w:pos="357" w:val="left"/>
        </w:tabs>
        <w:ind w:left="357" w:hanging="357"/>
      </w:pPr>
      <w:r>
        <w:t>3.</w:t>
        <w:tab/>
      </w:r>
      <w:r>
        <w:t>Entwurf, den der Kunde ansehen und korrigieren kann</w:t>
      </w:r>
    </w:p>
    <w:p>
      <w:pPr>
        <w:tabs>
          <w:tab w:pos="357" w:val="left"/>
        </w:tabs>
        <w:ind w:left="357" w:hanging="357"/>
      </w:pPr>
      <w:r>
        <w:t>4.</w:t>
        <w:tab/>
      </w:r>
      <w:r>
        <w:t>Fertige Website, Freigabe durch den Kunden</w:t>
      </w:r>
    </w:p>
    <w:p>
      <w:pPr>
        <w:tabs>
          <w:tab w:pos="357" w:val="left"/>
        </w:tabs>
        <w:ind w:left="357" w:hanging="357"/>
      </w:pPr>
      <w:r>
        <w:t>5.</w:t>
        <w:tab/>
      </w:r>
      <w:r>
        <w:t>Rechnung und auf Wunsch weitere Betreuung</w:t>
      </w:r>
    </w:p>
    <w:p>
      <w:r>
        <w:t>Mir ist wichtig, dass sich meine Kunden bei mir gut aufgehoben fühlen. Sie sollen immer wissen, was sie bekommen und was es kostet. Deshalb mache ich nichts ohne schriftliches Angebot.</w:t>
      </w:r>
    </w:p>
    <w:p>
      <w:pPr>
        <w:pStyle w:val="Heading1"/>
      </w:pPr>
      <w:r>
        <w:t>4. Kunden und Wettbewerb</w:t>
      </w:r>
    </w:p>
    <w:p>
      <w:r>
        <w:t>Ich möchte vor allem für Betriebe aus meiner Umgebung arbeiten, also aus Ankum, Quakenbrück und den Orten drumherum. Ich kann mich persönlich mit meinen Kunden treffen. Gerade auf dem Land ist das ein Vorteil. Viele arbeiten lieber mit jemandem aus der Region zusammen.</w:t>
      </w:r>
    </w:p>
    <w:p>
      <w:r>
        <w:t>Gute erste Kunden sind für mich:</w:t>
      </w:r>
    </w:p>
    <w:p>
      <w:pPr>
        <w:pStyle w:val="ListBullet"/>
      </w:pPr>
      <w:r>
        <w:t>Friseure, Nagel- und Kosmetikstudios</w:t>
      </w:r>
    </w:p>
    <w:p>
      <w:pPr>
        <w:pStyle w:val="ListBullet"/>
      </w:pPr>
      <w:r>
        <w:t>Handwerksbetriebe</w:t>
      </w:r>
    </w:p>
    <w:p>
      <w:pPr>
        <w:pStyle w:val="ListBullet"/>
      </w:pPr>
      <w:r>
        <w:t>Cafés und kleine Läden</w:t>
      </w:r>
    </w:p>
    <w:p>
      <w:pPr>
        <w:pStyle w:val="ListBullet"/>
      </w:pPr>
      <w:r>
        <w:t>Vereine</w:t>
      </w:r>
    </w:p>
    <w:p>
      <w:pPr>
        <w:pStyle w:val="ListBullet"/>
      </w:pPr>
      <w:r>
        <w:t>Selbstständige wie Fotografen oder Nachhilfelehrer</w:t>
      </w:r>
    </w:p>
    <w:p>
      <w:r>
        <w:t>Was ich anbiete, gibt es natürlich auch woanders. So sehe ich meine Situation im Vergleich:</w:t>
      </w:r>
    </w:p>
    <w:tbl>
      <w:tblPr>
        <w:tblStyle w:val="TableGrid"/>
        <w:tblW w:type="auto" w:w="0"/>
        <w:tblLook w:firstColumn="1" w:firstRow="1" w:lastColumn="0" w:lastRow="0" w:noHBand="0" w:noVBand="1" w:val="04A0"/>
      </w:tblPr>
      <w:tblGrid>
        <w:gridCol w:w="3099"/>
        <w:gridCol w:w="3099"/>
        <w:gridCol w:w="3099"/>
      </w:tblGrid>
      <w:tr>
        <w:tc>
          <w:tcPr>
            <w:tcW w:type="dxa" w:w="3099"/>
            <w:shd w:val="clear" w:color="auto" w:fill="EEF0F4"/>
          </w:tcPr>
          <w:p>
            <w:r>
              <w:rPr>
                <w:b/>
              </w:rPr>
            </w:r>
            <w:r>
              <w:rPr>
                <w:b/>
              </w:rPr>
              <w:t>Anbieter</w:t>
            </w:r>
          </w:p>
        </w:tc>
        <w:tc>
          <w:tcPr>
            <w:tcW w:type="dxa" w:w="3099"/>
            <w:shd w:val="clear" w:color="auto" w:fill="EEF0F4"/>
          </w:tcPr>
          <w:p>
            <w:r>
              <w:rPr>
                <w:b/>
              </w:rPr>
            </w:r>
            <w:r>
              <w:rPr>
                <w:b/>
              </w:rPr>
              <w:t>Vorteil</w:t>
            </w:r>
          </w:p>
        </w:tc>
        <w:tc>
          <w:tcPr>
            <w:tcW w:type="dxa" w:w="3099"/>
            <w:shd w:val="clear" w:color="auto" w:fill="EEF0F4"/>
          </w:tcPr>
          <w:p>
            <w:r>
              <w:rPr>
                <w:b/>
              </w:rPr>
            </w:r>
            <w:r>
              <w:rPr>
                <w:b/>
              </w:rPr>
              <w:t>Nachteil für kleine Kunden</w:t>
            </w:r>
          </w:p>
        </w:tc>
      </w:tr>
      <w:tr>
        <w:tc>
          <w:tcPr>
            <w:tcW w:type="dxa" w:w="3099"/>
          </w:tcPr>
          <w:p>
            <w:r/>
            <w:r>
              <w:t>Webdesign-Agenturen</w:t>
            </w:r>
          </w:p>
        </w:tc>
        <w:tc>
          <w:tcPr>
            <w:tcW w:type="dxa" w:w="3099"/>
          </w:tcPr>
          <w:p>
            <w:r/>
            <w:r>
              <w:t>viel Erfahrung, große Projekte</w:t>
            </w:r>
          </w:p>
        </w:tc>
        <w:tc>
          <w:tcPr>
            <w:tcW w:type="dxa" w:w="3099"/>
          </w:tcPr>
          <w:p>
            <w:r/>
            <w:r>
              <w:t>meistens deutlich teurer</w:t>
            </w:r>
          </w:p>
        </w:tc>
      </w:tr>
      <w:tr>
        <w:tc>
          <w:tcPr>
            <w:tcW w:type="dxa" w:w="3099"/>
          </w:tcPr>
          <w:p>
            <w:r/>
            <w:r>
              <w:t>Baukasten-Systeme (z. B. Wix, Jimdo)</w:t>
            </w:r>
          </w:p>
        </w:tc>
        <w:tc>
          <w:tcPr>
            <w:tcW w:type="dxa" w:w="3099"/>
          </w:tcPr>
          <w:p>
            <w:r/>
            <w:r>
              <w:t>günstig</w:t>
            </w:r>
          </w:p>
        </w:tc>
        <w:tc>
          <w:tcPr>
            <w:tcW w:type="dxa" w:w="3099"/>
          </w:tcPr>
          <w:p>
            <w:r/>
            <w:r>
              <w:t>der Kunde muss alles selbst machen und braucht dafür Zeit</w:t>
            </w:r>
          </w:p>
        </w:tc>
      </w:tr>
      <w:tr>
        <w:tc>
          <w:tcPr>
            <w:tcW w:type="dxa" w:w="3099"/>
          </w:tcPr>
          <w:p>
            <w:r/>
            <w:r>
              <w:t>Freelancer aus dem Internet</w:t>
            </w:r>
          </w:p>
        </w:tc>
        <w:tc>
          <w:tcPr>
            <w:tcW w:type="dxa" w:w="3099"/>
          </w:tcPr>
          <w:p>
            <w:r/>
            <w:r>
              <w:t>oft günstig</w:t>
            </w:r>
          </w:p>
        </w:tc>
        <w:tc>
          <w:tcPr>
            <w:tcW w:type="dxa" w:w="3099"/>
          </w:tcPr>
          <w:p>
            <w:r/>
            <w:r>
              <w:t>kein persönlicher Kontakt, schwer erreichbar</w:t>
            </w:r>
          </w:p>
        </w:tc>
      </w:tr>
      <w:tr>
        <w:tc>
          <w:tcPr>
            <w:tcW w:type="dxa" w:w="3099"/>
          </w:tcPr>
          <w:p>
            <w:r/>
            <w:r>
              <w:rPr>
                <w:b/>
              </w:rPr>
              <w:t>Ich</w:t>
            </w:r>
          </w:p>
        </w:tc>
        <w:tc>
          <w:tcPr>
            <w:tcW w:type="dxa" w:w="3099"/>
          </w:tcPr>
          <w:p>
            <w:r/>
            <w:r>
              <w:t>persönlich vor Ort, faire Preise, Betreuung aus einer Hand</w:t>
            </w:r>
          </w:p>
        </w:tc>
        <w:tc>
          <w:tcPr>
            <w:tcW w:type="dxa" w:w="3099"/>
          </w:tcPr>
          <w:p>
            <w:r/>
            <w:r>
              <w:t>noch wenig Erfahrung mit Kundenaufträgen</w:t>
            </w:r>
          </w:p>
        </w:tc>
      </w:tr>
    </w:tbl>
    <w:p/>
    <w:p>
      <w:r>
        <w:t>Dass ich noch nicht so viel Erfahrung habe wie eine Agentur, ist mir bewusst. Deshalb fange ich lieber mit kleineren Aufträgen an und nehme mir für jeden Kunden genug Zeit.</w:t>
      </w:r>
    </w:p>
    <w:p>
      <w:pPr>
        <w:pStyle w:val="Heading1"/>
      </w:pPr>
      <w:r>
        <w:t>5. Preise und Kundengewinnung</w:t>
      </w:r>
    </w:p>
    <w:p>
      <w:r>
        <w:t>Meine Preise sind bewusst niedriger als bei Agenturen, weil ich gerade erst anfange. So bleiben sie für kleine Betriebe bezahlbar. Jeder Auftrag bekommt vorher ein schriftliches Angebot.</w:t>
      </w:r>
    </w:p>
    <w:tbl>
      <w:tblPr>
        <w:tblStyle w:val="TableGrid"/>
        <w:tblW w:type="auto" w:w="0"/>
        <w:tblLook w:firstColumn="1" w:firstRow="1" w:lastColumn="0" w:lastRow="0" w:noHBand="0" w:noVBand="1" w:val="04A0"/>
      </w:tblPr>
      <w:tblGrid>
        <w:gridCol w:w="3099"/>
        <w:gridCol w:w="3099"/>
        <w:gridCol w:w="3099"/>
      </w:tblGrid>
      <w:tr>
        <w:tc>
          <w:tcPr>
            <w:tcW w:type="dxa" w:w="3099"/>
            <w:shd w:val="clear" w:color="auto" w:fill="EEF0F4"/>
          </w:tcPr>
          <w:p>
            <w:r>
              <w:rPr>
                <w:b/>
              </w:rPr>
            </w:r>
            <w:r>
              <w:rPr>
                <w:b/>
              </w:rPr>
              <w:t>Paket</w:t>
            </w:r>
          </w:p>
        </w:tc>
        <w:tc>
          <w:tcPr>
            <w:tcW w:type="dxa" w:w="3099"/>
            <w:shd w:val="clear" w:color="auto" w:fill="EEF0F4"/>
          </w:tcPr>
          <w:p>
            <w:r>
              <w:rPr>
                <w:b/>
              </w:rPr>
            </w:r>
            <w:r>
              <w:rPr>
                <w:b/>
              </w:rPr>
              <w:t>Inhalt</w:t>
            </w:r>
          </w:p>
        </w:tc>
        <w:tc>
          <w:tcPr>
            <w:tcW w:type="dxa" w:w="3099"/>
            <w:shd w:val="clear" w:color="auto" w:fill="EEF0F4"/>
          </w:tcPr>
          <w:p>
            <w:pPr>
              <w:jc w:val="right"/>
            </w:pPr>
            <w:r>
              <w:rPr>
                <w:b/>
              </w:rPr>
            </w:r>
            <w:r>
              <w:rPr>
                <w:b/>
              </w:rPr>
              <w:t>Preis</w:t>
            </w:r>
          </w:p>
        </w:tc>
      </w:tr>
      <w:tr>
        <w:tc>
          <w:tcPr>
            <w:tcW w:type="dxa" w:w="3099"/>
          </w:tcPr>
          <w:p>
            <w:r/>
            <w:r>
              <w:t>Starter</w:t>
            </w:r>
          </w:p>
        </w:tc>
        <w:tc>
          <w:tcPr>
            <w:tcW w:type="dxa" w:w="3099"/>
          </w:tcPr>
          <w:p>
            <w:r/>
            <w:r>
              <w:t>eine Seite (Onepager), Handy-Ansicht, Kontaktformular, Impressum und Datenschutz</w:t>
            </w:r>
          </w:p>
        </w:tc>
        <w:tc>
          <w:tcPr>
            <w:tcW w:type="dxa" w:w="3099"/>
          </w:tcPr>
          <w:p>
            <w:pPr>
              <w:jc w:val="right"/>
            </w:pPr>
            <w:r/>
            <w:r>
              <w:t>ab 250 €</w:t>
            </w:r>
          </w:p>
        </w:tc>
      </w:tr>
      <w:tr>
        <w:tc>
          <w:tcPr>
            <w:tcW w:type="dxa" w:w="3099"/>
          </w:tcPr>
          <w:p>
            <w:r/>
            <w:r>
              <w:t>Business</w:t>
            </w:r>
          </w:p>
        </w:tc>
        <w:tc>
          <w:tcPr>
            <w:tcW w:type="dxa" w:w="3099"/>
          </w:tcPr>
          <w:p>
            <w:r/>
            <w:r>
              <w:t>bis zu 5 Unterseiten, eigenes Design, Karte und Social-Media-Links, Einweisung</w:t>
            </w:r>
          </w:p>
        </w:tc>
        <w:tc>
          <w:tcPr>
            <w:tcW w:type="dxa" w:w="3099"/>
          </w:tcPr>
          <w:p>
            <w:pPr>
              <w:jc w:val="right"/>
            </w:pPr>
            <w:r/>
            <w:r>
              <w:t>ab 550 €</w:t>
            </w:r>
          </w:p>
        </w:tc>
      </w:tr>
      <w:tr>
        <w:tc>
          <w:tcPr>
            <w:tcW w:type="dxa" w:w="3099"/>
          </w:tcPr>
          <w:p>
            <w:r/>
            <w:r>
              <w:t>Betreuung</w:t>
            </w:r>
          </w:p>
        </w:tc>
        <w:tc>
          <w:tcPr>
            <w:tcW w:type="dxa" w:w="3099"/>
          </w:tcPr>
          <w:p>
            <w:r/>
            <w:r>
              <w:t>kleine Änderungen und Updates, jederzeit kündbar</w:t>
            </w:r>
          </w:p>
        </w:tc>
        <w:tc>
          <w:tcPr>
            <w:tcW w:type="dxa" w:w="3099"/>
          </w:tcPr>
          <w:p>
            <w:pPr>
              <w:jc w:val="right"/>
            </w:pPr>
            <w:r/>
            <w:r>
              <w:t>25 € im Monat</w:t>
            </w:r>
          </w:p>
        </w:tc>
      </w:tr>
    </w:tbl>
    <w:p/>
    <w:p>
      <w:r>
        <w:t>Da ich Kleinunternehmerin bin, stelle ich keine Umsatzsteuer in Rechnung. Die Preise sind also Endpreise.</w:t>
      </w:r>
    </w:p>
    <w:p>
      <w:r>
        <w:t>Kunden möchte ich so gewinnen:</w:t>
      </w:r>
    </w:p>
    <w:p>
      <w:pPr>
        <w:pStyle w:val="ListBullet"/>
      </w:pPr>
      <w:r>
        <w:rPr>
          <w:b/>
        </w:rPr>
        <w:t>Empfehlungen:</w:t>
      </w:r>
      <w:r>
        <w:t xml:space="preserve"> über Familie, Bekannte und zufriedene Kunden. Gerade auf dem Land läuft vieles über Mundpropaganda.</w:t>
      </w:r>
    </w:p>
    <w:p>
      <w:pPr>
        <w:pStyle w:val="ListBullet"/>
      </w:pPr>
      <w:r>
        <w:rPr>
          <w:b/>
        </w:rPr>
        <w:t>Eigene Website:</w:t>
      </w:r>
      <w:r>
        <w:t xml:space="preserve"> mit meinen bisherigen Projekten als Referenzen</w:t>
      </w:r>
    </w:p>
    <w:p>
      <w:pPr>
        <w:pStyle w:val="ListBullet"/>
      </w:pPr>
      <w:r>
        <w:rPr>
          <w:b/>
        </w:rPr>
        <w:t>Instagram:</w:t>
      </w:r>
      <w:r>
        <w:t xml:space="preserve"> Vorher-nachher-Beispiele und fertige Projekte zeigen</w:t>
      </w:r>
    </w:p>
    <w:p>
      <w:pPr>
        <w:pStyle w:val="ListBullet"/>
      </w:pPr>
      <w:r>
        <w:rPr>
          <w:b/>
        </w:rPr>
        <w:t>Direkt ansprechen:</w:t>
      </w:r>
      <w:r>
        <w:t xml:space="preserve"> Betriebe in Ankum und Quakenbrück, die keine oder eine veraltete Website haben</w:t>
      </w:r>
    </w:p>
    <w:p>
      <w:r>
        <w:t>Mir geht es nicht darum, möglichst viele Kunden zu haben. Ich nehme nur so viele an, wie ich neben der Schule wirklich gut schaffe.</w:t>
      </w:r>
    </w:p>
    <w:p>
      <w:pPr>
        <w:pStyle w:val="Heading1"/>
      </w:pPr>
      <w:r>
        <w:t>6. Rechtliches, Steuern und Organisation</w:t>
      </w:r>
    </w:p>
    <w:p>
      <w:r>
        <w:t>Bevor ich diesen Antrag gestellt habe, habe ich mich gründlich informiert, was alles dazugehört. Einiges davon war neu für mich. Bei Fragen zu Steuern kann ich mich an meine Mutter wenden.</w:t>
      </w:r>
    </w:p>
    <w:p>
      <w:pPr>
        <w:pStyle w:val="Heading2"/>
      </w:pPr>
      <w:r>
        <w:t>Anmeldung</w:t>
      </w:r>
    </w:p>
    <w:p>
      <w:pPr>
        <w:pStyle w:val="ListBullet"/>
      </w:pPr>
      <w:r>
        <w:t>Meine Mutter ermächtigt mich als meine gesetzliche Vertreterin nach § 112 BGB, das Gewerbe selbständig zu betreiben. Dafür brauche ich die Genehmigung des Familiengerichts.</w:t>
      </w:r>
    </w:p>
    <w:p>
      <w:pPr>
        <w:pStyle w:val="ListBullet"/>
      </w:pPr>
      <w:r>
        <w:t>Danach melde ich das Gewerbe bei der Gemeinde Ankum an.</w:t>
      </w:r>
    </w:p>
    <w:p>
      <w:pPr>
        <w:pStyle w:val="ListBullet"/>
      </w:pPr>
      <w:r>
        <w:t>Beim Finanzamt reiche ich über ELSTER den Fragebogen zur steuerlichen Erfassung ein.</w:t>
      </w:r>
    </w:p>
    <w:p>
      <w:pPr>
        <w:pStyle w:val="Heading2"/>
      </w:pPr>
      <w:r>
        <w:t>Steuern</w:t>
      </w:r>
    </w:p>
    <w:p>
      <w:pPr>
        <w:pStyle w:val="ListBullet"/>
      </w:pPr>
      <w:r>
        <w:t>Ich nutze die Kleinunternehmerregelung nach § 19 UStG. Ich weise also keine Umsatzsteuer aus, solange mein Umsatz unter der gesetzlichen Grenze bleibt.</w:t>
      </w:r>
    </w:p>
    <w:p>
      <w:pPr>
        <w:pStyle w:val="ListBullet"/>
      </w:pPr>
      <w:r>
        <w:t>Meinen Gewinn ermittle ich mit einer Einnahmen-Überschuss-Rechnung. Alle Belege sammle ich geordnet.</w:t>
      </w:r>
    </w:p>
    <w:p>
      <w:pPr>
        <w:pStyle w:val="ListBullet"/>
      </w:pPr>
      <w:r>
        <w:t>Von jeder Einnahme lege ich einen Teil für mögliche Steuern zurück.</w:t>
      </w:r>
    </w:p>
    <w:p>
      <w:pPr>
        <w:pStyle w:val="ListBullet"/>
      </w:pPr>
      <w:r>
        <w:t>Meine Mutter ist Steuerfachangestellte. Sie prüft meine Rechnungen und Steuerunterlagen, bevor etwas ans Finanzamt geht. Die Rechnungen schreibe ich selbst, damit ich lerne, wie es richtig geht.</w:t>
      </w:r>
    </w:p>
    <w:p>
      <w:pPr>
        <w:pStyle w:val="Heading2"/>
      </w:pPr>
      <w:r>
        <w:t>Verträge und Kundenseiten</w:t>
      </w:r>
    </w:p>
    <w:p>
      <w:pPr>
        <w:pStyle w:val="ListBullet"/>
      </w:pPr>
      <w:r>
        <w:t>Kein Auftrag ohne schriftliches Angebot und Zusage des Kunden</w:t>
      </w:r>
    </w:p>
    <w:p>
      <w:pPr>
        <w:pStyle w:val="ListBullet"/>
      </w:pPr>
      <w:r>
        <w:t>Rechnungen mit allen Pflichtangaben</w:t>
      </w:r>
    </w:p>
    <w:p>
      <w:pPr>
        <w:pStyle w:val="ListBullet"/>
      </w:pPr>
      <w:r>
        <w:t>Auf jeder Kundenseite ein Impressum und eine Datenschutzerklärung nach DSGVO</w:t>
      </w:r>
    </w:p>
    <w:p>
      <w:pPr>
        <w:pStyle w:val="ListBullet"/>
      </w:pPr>
      <w:r>
        <w:t>Bilder und Schriften nur, wenn sie lizenzfrei sind oder der Kunde sie mir gibt</w:t>
      </w:r>
    </w:p>
    <w:p>
      <w:pPr>
        <w:pStyle w:val="Heading2"/>
      </w:pPr>
      <w:r>
        <w:t>Geld</w:t>
      </w:r>
    </w:p>
    <w:p>
      <w:r>
        <w:t>Geschäftliches und Privates trenne ich mit einem eigenen Konto. So bleibt alles nachvollziehbar.</w:t>
      </w:r>
    </w:p>
    <w:p>
      <w:pPr>
        <w:pStyle w:val="Heading1"/>
      </w:pPr>
      <w:r>
        <w:t>7. Schule und Zeitplanung</w:t>
      </w:r>
    </w:p>
    <w:p>
      <w:r>
        <w:t>Die Schule geht vor. Daran halte ich mich konsequent.</w:t>
      </w:r>
    </w:p>
    <w:p>
      <w:r>
        <w:t>Ich habe jeden Tag sechs Schulstunden, danach habe ich nachmittags Zeit. Zuerst kommen Hausaufgaben und Lernen, erst danach setze ich mich an meine Projekte. Mehr als acht Stunden pro Woche plane ich dafür nicht ein. So sieht eine normale Woche bei mir aus:</w:t>
      </w:r>
    </w:p>
    <w:tbl>
      <w:tblPr>
        <w:tblStyle w:val="TableGrid"/>
        <w:tblW w:type="auto" w:w="0"/>
        <w:tblLook w:firstColumn="1" w:firstRow="1" w:lastColumn="0" w:lastRow="0" w:noHBand="0" w:noVBand="1" w:val="04A0"/>
      </w:tblPr>
      <w:tblGrid>
        <w:gridCol w:w="4649"/>
        <w:gridCol w:w="4649"/>
      </w:tblGrid>
      <w:tr>
        <w:tc>
          <w:tcPr>
            <w:tcW w:type="dxa" w:w="4649"/>
            <w:shd w:val="clear" w:color="auto" w:fill="EEF0F4"/>
          </w:tcPr>
          <w:p>
            <w:r>
              <w:rPr>
                <w:b/>
              </w:rPr>
            </w:r>
            <w:r>
              <w:rPr>
                <w:b/>
              </w:rPr>
              <w:t>Zeit</w:t>
            </w:r>
          </w:p>
        </w:tc>
        <w:tc>
          <w:tcPr>
            <w:tcW w:type="dxa" w:w="4649"/>
            <w:shd w:val="clear" w:color="auto" w:fill="EEF0F4"/>
          </w:tcPr>
          <w:p>
            <w:r>
              <w:rPr>
                <w:b/>
              </w:rPr>
            </w:r>
            <w:r>
              <w:rPr>
                <w:b/>
              </w:rPr>
              <w:t>Wofür</w:t>
            </w:r>
          </w:p>
        </w:tc>
      </w:tr>
      <w:tr>
        <w:tc>
          <w:tcPr>
            <w:tcW w:type="dxa" w:w="4649"/>
          </w:tcPr>
          <w:p>
            <w:r/>
            <w:r>
              <w:t>Vormittags</w:t>
            </w:r>
          </w:p>
        </w:tc>
        <w:tc>
          <w:tcPr>
            <w:tcW w:type="dxa" w:w="4649"/>
          </w:tcPr>
          <w:p>
            <w:r/>
            <w:r>
              <w:t>Schule</w:t>
            </w:r>
          </w:p>
        </w:tc>
      </w:tr>
      <w:tr>
        <w:tc>
          <w:tcPr>
            <w:tcW w:type="dxa" w:w="4649"/>
          </w:tcPr>
          <w:p>
            <w:r/>
            <w:r>
              <w:t>Früher Nachmittag</w:t>
            </w:r>
          </w:p>
        </w:tc>
        <w:tc>
          <w:tcPr>
            <w:tcW w:type="dxa" w:w="4649"/>
          </w:tcPr>
          <w:p>
            <w:r/>
            <w:r>
              <w:t>Hausaufgaben und Lernen</w:t>
            </w:r>
          </w:p>
        </w:tc>
      </w:tr>
      <w:tr>
        <w:tc>
          <w:tcPr>
            <w:tcW w:type="dxa" w:w="4649"/>
          </w:tcPr>
          <w:p>
            <w:r/>
            <w:r>
              <w:t>Einzelne Nachmittage</w:t>
            </w:r>
          </w:p>
        </w:tc>
        <w:tc>
          <w:tcPr>
            <w:tcW w:type="dxa" w:w="4649"/>
          </w:tcPr>
          <w:p>
            <w:r/>
            <w:r>
              <w:t>Arbeit an Kundenprojekten, je etwa 1 bis 1,5 Stunden</w:t>
            </w:r>
          </w:p>
        </w:tc>
      </w:tr>
      <w:tr>
        <w:tc>
          <w:tcPr>
            <w:tcW w:type="dxa" w:w="4649"/>
          </w:tcPr>
          <w:p>
            <w:r/>
            <w:r>
              <w:t>Wochenende</w:t>
            </w:r>
          </w:p>
        </w:tc>
        <w:tc>
          <w:tcPr>
            <w:tcW w:type="dxa" w:w="4649"/>
          </w:tcPr>
          <w:p>
            <w:r/>
            <w:r>
              <w:t>etwa 3 bis 4 Stunden, wenn nötig</w:t>
            </w:r>
          </w:p>
        </w:tc>
      </w:tr>
      <w:tr>
        <w:tc>
          <w:tcPr>
            <w:tcW w:type="dxa" w:w="4649"/>
          </w:tcPr>
          <w:p>
            <w:r/>
            <w:r>
              <w:t>Rest</w:t>
            </w:r>
          </w:p>
        </w:tc>
        <w:tc>
          <w:tcPr>
            <w:tcW w:type="dxa" w:w="4649"/>
          </w:tcPr>
          <w:p>
            <w:r/>
            <w:r>
              <w:t>Freizeit, Familie, Freunde</w:t>
            </w:r>
          </w:p>
        </w:tc>
      </w:tr>
    </w:tbl>
    <w:p/>
    <w:p>
      <w:r>
        <w:t>Dafür habe ich mir drei feste Regeln gesetzt:</w:t>
      </w:r>
    </w:p>
    <w:p>
      <w:pPr>
        <w:tabs>
          <w:tab w:pos="357" w:val="left"/>
        </w:tabs>
        <w:ind w:left="357" w:hanging="357"/>
      </w:pPr>
      <w:r>
        <w:t>1.</w:t>
        <w:tab/>
      </w:r>
      <w:r>
        <w:t>Vor Klassenarbeiten und in Prüfungsphasen nehme ich keine neuen Aufträge an.</w:t>
      </w:r>
    </w:p>
    <w:p>
      <w:pPr>
        <w:tabs>
          <w:tab w:pos="357" w:val="left"/>
        </w:tabs>
        <w:ind w:left="357" w:hanging="357"/>
      </w:pPr>
      <w:r>
        <w:t>2.</w:t>
        <w:tab/>
      </w:r>
      <w:r>
        <w:t>Ich sage Kunden ehrlich, wie lange ein Projekt bei mir dauert. Ich verspreche keine Termine, die ich nur mit Nachtschichten schaffen würde.</w:t>
      </w:r>
    </w:p>
    <w:p>
      <w:pPr>
        <w:tabs>
          <w:tab w:pos="357" w:val="left"/>
        </w:tabs>
        <w:ind w:left="357" w:hanging="357"/>
      </w:pPr>
      <w:r>
        <w:t>3.</w:t>
        <w:tab/>
      </w:r>
      <w:r>
        <w:t>Wenn meine Noten schlechter werden, fahre ich das Gewerbe sofort zurück.</w:t>
      </w:r>
    </w:p>
    <w:p>
      <w:pPr>
        <w:pStyle w:val="Heading1"/>
      </w:pPr>
      <w:r>
        <w:t>8. Finanzplanung</w:t>
      </w:r>
    </w:p>
    <w:p>
      <w:r>
        <w:t>Die Kosten für mein Gewerbe sind sehr gering. Laptop und Programme habe ich schon, und den Kurs habe ich bereits abgeschlossen.</w:t>
      </w:r>
    </w:p>
    <w:p>
      <w:pPr>
        <w:pStyle w:val="Heading2"/>
      </w:pPr>
      <w:r>
        <w:t>Kosten</w:t>
      </w:r>
    </w:p>
    <w:tbl>
      <w:tblPr>
        <w:tblStyle w:val="TableGrid"/>
        <w:tblW w:type="auto" w:w="0"/>
        <w:tblLook w:firstColumn="1" w:firstRow="1" w:lastColumn="0" w:lastRow="0" w:noHBand="0" w:noVBand="1" w:val="04A0"/>
      </w:tblPr>
      <w:tblGrid>
        <w:gridCol w:w="4649"/>
        <w:gridCol w:w="4649"/>
      </w:tblGrid>
      <w:tr>
        <w:tc>
          <w:tcPr>
            <w:tcW w:type="dxa" w:w="4649"/>
            <w:shd w:val="clear" w:color="auto" w:fill="EEF0F4"/>
          </w:tcPr>
          <w:p>
            <w:r>
              <w:rPr>
                <w:b/>
              </w:rPr>
            </w:r>
            <w:r>
              <w:rPr>
                <w:b/>
              </w:rPr>
              <w:t>Posten</w:t>
            </w:r>
          </w:p>
        </w:tc>
        <w:tc>
          <w:tcPr>
            <w:tcW w:type="dxa" w:w="4649"/>
            <w:shd w:val="clear" w:color="auto" w:fill="EEF0F4"/>
          </w:tcPr>
          <w:p>
            <w:pPr>
              <w:jc w:val="right"/>
            </w:pPr>
            <w:r>
              <w:rPr>
                <w:b/>
              </w:rPr>
            </w:r>
            <w:r>
              <w:rPr>
                <w:b/>
              </w:rPr>
              <w:t>Betrag</w:t>
            </w:r>
          </w:p>
        </w:tc>
      </w:tr>
      <w:tr>
        <w:tc>
          <w:tcPr>
            <w:tcW w:type="dxa" w:w="4649"/>
          </w:tcPr>
          <w:p>
            <w:r/>
            <w:r>
              <w:t>Gewerbeanmeldung (einmalig)</w:t>
            </w:r>
          </w:p>
        </w:tc>
        <w:tc>
          <w:tcPr>
            <w:tcW w:type="dxa" w:w="4649"/>
          </w:tcPr>
          <w:p>
            <w:pPr>
              <w:jc w:val="right"/>
            </w:pPr>
            <w:r/>
            <w:r>
              <w:t>ca. 30 €</w:t>
            </w:r>
          </w:p>
        </w:tc>
      </w:tr>
      <w:tr>
        <w:tc>
          <w:tcPr>
            <w:tcW w:type="dxa" w:w="4649"/>
          </w:tcPr>
          <w:p>
            <w:r/>
            <w:r>
              <w:t>Domain und Hosting für meine eigene Website</w:t>
            </w:r>
          </w:p>
        </w:tc>
        <w:tc>
          <w:tcPr>
            <w:tcW w:type="dxa" w:w="4649"/>
          </w:tcPr>
          <w:p>
            <w:pPr>
              <w:jc w:val="right"/>
            </w:pPr>
            <w:r/>
            <w:r>
              <w:t>wenige Euro im Monat</w:t>
            </w:r>
          </w:p>
        </w:tc>
      </w:tr>
      <w:tr>
        <w:tc>
          <w:tcPr>
            <w:tcW w:type="dxa" w:w="4649"/>
          </w:tcPr>
          <w:p>
            <w:r/>
            <w:r>
              <w:t>Laptop, Programme, Arbeitsplatz</w:t>
            </w:r>
          </w:p>
        </w:tc>
        <w:tc>
          <w:tcPr>
            <w:tcW w:type="dxa" w:w="4649"/>
          </w:tcPr>
          <w:p>
            <w:pPr>
              <w:jc w:val="right"/>
            </w:pPr>
            <w:r/>
            <w:r>
              <w:t>schon vorhanden</w:t>
            </w:r>
          </w:p>
        </w:tc>
      </w:tr>
    </w:tbl>
    <w:p/>
    <w:p>
      <w:r>
        <w:t>Diese Kosten bezahle ich von meinem Ersparten. Ich nehme keine Kredite auf, kaufe nichts auf Raten und schließe keine teuren Verträge oder Abos ab.</w:t>
      </w:r>
    </w:p>
    <w:p>
      <w:pPr>
        <w:pStyle w:val="Heading2"/>
      </w:pPr>
      <w:r>
        <w:t>Vorsichtige Planung für das erste Jahr</w:t>
      </w:r>
    </w:p>
    <w:p>
      <w:r>
        <w:t>Dabei handelt es sich um eine Schätzung. Ich habe bewusst vorsichtig gerechnet.</w:t>
      </w:r>
    </w:p>
    <w:tbl>
      <w:tblPr>
        <w:tblStyle w:val="TableGrid"/>
        <w:tblW w:type="auto" w:w="0"/>
        <w:tblLook w:firstColumn="1" w:firstRow="1" w:lastColumn="0" w:lastRow="0" w:noHBand="0" w:noVBand="1" w:val="04A0"/>
      </w:tblPr>
      <w:tblGrid>
        <w:gridCol w:w="3099"/>
        <w:gridCol w:w="3099"/>
        <w:gridCol w:w="3099"/>
      </w:tblGrid>
      <w:tr>
        <w:tc>
          <w:tcPr>
            <w:tcW w:type="dxa" w:w="3099"/>
            <w:shd w:val="clear" w:color="auto" w:fill="EEF0F4"/>
          </w:tcPr>
          <w:p>
            <w:r>
              <w:rPr>
                <w:b/>
              </w:rPr>
            </w:r>
          </w:p>
        </w:tc>
        <w:tc>
          <w:tcPr>
            <w:tcW w:type="dxa" w:w="3099"/>
            <w:shd w:val="clear" w:color="auto" w:fill="EEF0F4"/>
          </w:tcPr>
          <w:p>
            <w:pPr>
              <w:jc w:val="right"/>
            </w:pPr>
            <w:r>
              <w:rPr>
                <w:b/>
              </w:rPr>
            </w:r>
            <w:r>
              <w:rPr>
                <w:b/>
              </w:rPr>
              <w:t>Anzahl</w:t>
            </w:r>
          </w:p>
        </w:tc>
        <w:tc>
          <w:tcPr>
            <w:tcW w:type="dxa" w:w="3099"/>
            <w:shd w:val="clear" w:color="auto" w:fill="EEF0F4"/>
          </w:tcPr>
          <w:p>
            <w:pPr>
              <w:jc w:val="right"/>
            </w:pPr>
            <w:r>
              <w:rPr>
                <w:b/>
              </w:rPr>
            </w:r>
            <w:r>
              <w:rPr>
                <w:b/>
              </w:rPr>
              <w:t>Umsatz</w:t>
            </w:r>
          </w:p>
        </w:tc>
      </w:tr>
      <w:tr>
        <w:tc>
          <w:tcPr>
            <w:tcW w:type="dxa" w:w="3099"/>
          </w:tcPr>
          <w:p>
            <w:r/>
            <w:r>
              <w:t>Starter-Websites</w:t>
            </w:r>
          </w:p>
        </w:tc>
        <w:tc>
          <w:tcPr>
            <w:tcW w:type="dxa" w:w="3099"/>
          </w:tcPr>
          <w:p>
            <w:pPr>
              <w:jc w:val="right"/>
            </w:pPr>
            <w:r/>
            <w:r>
              <w:t>3</w:t>
            </w:r>
          </w:p>
        </w:tc>
        <w:tc>
          <w:tcPr>
            <w:tcW w:type="dxa" w:w="3099"/>
          </w:tcPr>
          <w:p>
            <w:pPr>
              <w:jc w:val="right"/>
            </w:pPr>
            <w:r/>
            <w:r>
              <w:t>750 €</w:t>
            </w:r>
          </w:p>
        </w:tc>
      </w:tr>
      <w:tr>
        <w:tc>
          <w:tcPr>
            <w:tcW w:type="dxa" w:w="3099"/>
          </w:tcPr>
          <w:p>
            <w:r/>
            <w:r>
              <w:t>Business-Website</w:t>
            </w:r>
          </w:p>
        </w:tc>
        <w:tc>
          <w:tcPr>
            <w:tcW w:type="dxa" w:w="3099"/>
          </w:tcPr>
          <w:p>
            <w:pPr>
              <w:jc w:val="right"/>
            </w:pPr>
            <w:r/>
            <w:r>
              <w:t>1</w:t>
            </w:r>
          </w:p>
        </w:tc>
        <w:tc>
          <w:tcPr>
            <w:tcW w:type="dxa" w:w="3099"/>
          </w:tcPr>
          <w:p>
            <w:pPr>
              <w:jc w:val="right"/>
            </w:pPr>
            <w:r/>
            <w:r>
              <w:t>550 €</w:t>
            </w:r>
          </w:p>
        </w:tc>
      </w:tr>
      <w:tr>
        <w:tc>
          <w:tcPr>
            <w:tcW w:type="dxa" w:w="3099"/>
          </w:tcPr>
          <w:p>
            <w:r/>
            <w:r>
              <w:t>Betreuung (2 Kunden für je 6 Monate)</w:t>
            </w:r>
          </w:p>
        </w:tc>
        <w:tc>
          <w:tcPr>
            <w:tcW w:type="dxa" w:w="3099"/>
          </w:tcPr>
          <w:p>
            <w:pPr>
              <w:jc w:val="right"/>
            </w:pPr>
            <w:r/>
            <w:r>
              <w:t>12 Monate</w:t>
            </w:r>
          </w:p>
        </w:tc>
        <w:tc>
          <w:tcPr>
            <w:tcW w:type="dxa" w:w="3099"/>
          </w:tcPr>
          <w:p>
            <w:pPr>
              <w:jc w:val="right"/>
            </w:pPr>
            <w:r/>
            <w:r>
              <w:t>300 €</w:t>
            </w:r>
          </w:p>
        </w:tc>
      </w:tr>
      <w:tr>
        <w:tc>
          <w:tcPr>
            <w:tcW w:type="dxa" w:w="3099"/>
          </w:tcPr>
          <w:p>
            <w:r>
              <w:rPr>
                <w:b/>
              </w:rPr>
            </w:r>
            <w:r>
              <w:rPr>
                <w:b/>
              </w:rPr>
              <w:t>Umsatz gesamt</w:t>
            </w:r>
          </w:p>
        </w:tc>
        <w:tc>
          <w:tcPr>
            <w:tcW w:type="dxa" w:w="3099"/>
          </w:tcPr>
          <w:p>
            <w:r>
              <w:rPr>
                <w:b/>
              </w:rPr>
            </w:r>
          </w:p>
        </w:tc>
        <w:tc>
          <w:tcPr>
            <w:tcW w:type="dxa" w:w="3099"/>
          </w:tcPr>
          <w:p>
            <w:pPr>
              <w:jc w:val="right"/>
            </w:pPr>
            <w:r>
              <w:rPr>
                <w:b/>
              </w:rPr>
            </w:r>
            <w:r>
              <w:rPr>
                <w:b/>
              </w:rPr>
              <w:t>1.600 €</w:t>
            </w:r>
          </w:p>
        </w:tc>
      </w:tr>
      <w:tr>
        <w:tc>
          <w:tcPr>
            <w:tcW w:type="dxa" w:w="3099"/>
          </w:tcPr>
          <w:p>
            <w:r/>
            <w:r>
              <w:t>Kosten (Anmeldung, Domain, Hosting)</w:t>
            </w:r>
          </w:p>
        </w:tc>
        <w:tc>
          <w:tcPr>
            <w:tcW w:type="dxa" w:w="3099"/>
          </w:tcPr>
          <w:p>
            <w:r/>
          </w:p>
        </w:tc>
        <w:tc>
          <w:tcPr>
            <w:tcW w:type="dxa" w:w="3099"/>
          </w:tcPr>
          <w:p>
            <w:pPr>
              <w:jc w:val="right"/>
            </w:pPr>
            <w:r/>
            <w:r>
              <w:t>ca. 100 €</w:t>
            </w:r>
          </w:p>
        </w:tc>
      </w:tr>
      <w:tr>
        <w:tc>
          <w:tcPr>
            <w:tcW w:type="dxa" w:w="3099"/>
          </w:tcPr>
          <w:p>
            <w:r>
              <w:rPr>
                <w:b/>
              </w:rPr>
            </w:r>
            <w:r>
              <w:rPr>
                <w:b/>
              </w:rPr>
              <w:t>Gewinn vor Steuern</w:t>
            </w:r>
          </w:p>
        </w:tc>
        <w:tc>
          <w:tcPr>
            <w:tcW w:type="dxa" w:w="3099"/>
          </w:tcPr>
          <w:p>
            <w:r>
              <w:rPr>
                <w:b/>
              </w:rPr>
            </w:r>
          </w:p>
        </w:tc>
        <w:tc>
          <w:tcPr>
            <w:tcW w:type="dxa" w:w="3099"/>
          </w:tcPr>
          <w:p>
            <w:pPr>
              <w:jc w:val="right"/>
            </w:pPr>
            <w:r>
              <w:rPr>
                <w:b/>
              </w:rPr>
            </w:r>
            <w:r>
              <w:rPr>
                <w:b/>
              </w:rPr>
              <w:t>ca. 1.500 €</w:t>
            </w:r>
          </w:p>
        </w:tc>
      </w:tr>
    </w:tbl>
    <w:p/>
    <w:p>
      <w:r>
        <w:t>Damit bleibe ich weit unter der Grenze für Kleinunternehmer (25.000 € im Vorjahr, 100.000 € im laufenden Jahr). Auch Gewerbesteuer fällt bei diesem Gewinn nicht an, weil der Freibetrag bei 24.500 € liegt.</w:t>
      </w:r>
    </w:p>
    <w:p>
      <w:r>
        <w:t>Im schlimmsten Fall, also wenn ich gar keinen Kunden finde, verliere ich die etwa 30 € für die Anmeldung und ein paar Euro für das Hosting. Mehr Risiko gibt es für mich und meine Eltern nicht.</w:t>
      </w:r>
    </w:p>
    <w:p>
      <w:pPr>
        <w:pStyle w:val="Heading1"/>
      </w:pPr>
      <w:r>
        <w:t>9. Chancen und Risiken</w:t>
      </w:r>
    </w:p>
    <w:p>
      <w:pPr>
        <w:pStyle w:val="Heading2"/>
      </w:pPr>
      <w:r>
        <w:t>Chancen</w:t>
      </w:r>
    </w:p>
    <w:p>
      <w:pPr>
        <w:pStyle w:val="ListBullet"/>
      </w:pPr>
      <w:r>
        <w:t>Viele Betriebe in der Region brauchen eine bessere Website.</w:t>
      </w:r>
    </w:p>
    <w:p>
      <w:pPr>
        <w:pStyle w:val="ListBullet"/>
      </w:pPr>
      <w:r>
        <w:t>Ich bin vor Ort und kann Kunden persönlich treffen.</w:t>
      </w:r>
    </w:p>
    <w:p>
      <w:pPr>
        <w:pStyle w:val="ListBullet"/>
      </w:pPr>
      <w:r>
        <w:t>Meine Kosten sind so niedrig, dass ich schon mit wenigen Aufträgen Gewinn mache.</w:t>
      </w:r>
    </w:p>
    <w:p>
      <w:pPr>
        <w:pStyle w:val="ListBullet"/>
      </w:pPr>
      <w:r>
        <w:t>Ich sammle Erfahrung, die mir später auch beruflich hilft.</w:t>
      </w:r>
    </w:p>
    <w:p>
      <w:pPr>
        <w:pStyle w:val="Heading2"/>
      </w:pPr>
      <w:r>
        <w:t>Risiken und was ich dagegen tue</w:t>
      </w:r>
    </w:p>
    <w:tbl>
      <w:tblPr>
        <w:tblStyle w:val="TableGrid"/>
        <w:tblW w:type="auto" w:w="0"/>
        <w:tblLook w:firstColumn="1" w:firstRow="1" w:lastColumn="0" w:lastRow="0" w:noHBand="0" w:noVBand="1" w:val="04A0"/>
      </w:tblPr>
      <w:tblGrid>
        <w:gridCol w:w="4649"/>
        <w:gridCol w:w="4649"/>
      </w:tblGrid>
      <w:tr>
        <w:tc>
          <w:tcPr>
            <w:tcW w:type="dxa" w:w="4649"/>
            <w:shd w:val="clear" w:color="auto" w:fill="EEF0F4"/>
          </w:tcPr>
          <w:p>
            <w:r>
              <w:rPr>
                <w:b/>
              </w:rPr>
            </w:r>
            <w:r>
              <w:rPr>
                <w:b/>
              </w:rPr>
              <w:t>Risiko</w:t>
            </w:r>
          </w:p>
        </w:tc>
        <w:tc>
          <w:tcPr>
            <w:tcW w:type="dxa" w:w="4649"/>
            <w:shd w:val="clear" w:color="auto" w:fill="EEF0F4"/>
          </w:tcPr>
          <w:p>
            <w:r>
              <w:rPr>
                <w:b/>
              </w:rPr>
            </w:r>
            <w:r>
              <w:rPr>
                <w:b/>
              </w:rPr>
              <w:t>Was ich dagegen tue</w:t>
            </w:r>
          </w:p>
        </w:tc>
      </w:tr>
      <w:tr>
        <w:tc>
          <w:tcPr>
            <w:tcW w:type="dxa" w:w="4649"/>
          </w:tcPr>
          <w:p>
            <w:r/>
            <w:r>
              <w:t>Die Schule leidet</w:t>
            </w:r>
          </w:p>
        </w:tc>
        <w:tc>
          <w:tcPr>
            <w:tcW w:type="dxa" w:w="4649"/>
          </w:tcPr>
          <w:p>
            <w:r/>
            <w:r>
              <w:t>feste Obergrenze von 8 Stunden pro Woche, keine neuen Aufträge vor Prüfungen, bei schlechteren Noten sofort zurückfahren</w:t>
            </w:r>
          </w:p>
        </w:tc>
      </w:tr>
      <w:tr>
        <w:tc>
          <w:tcPr>
            <w:tcW w:type="dxa" w:w="4649"/>
          </w:tcPr>
          <w:p>
            <w:r/>
            <w:r>
              <w:t>Ein Kunde zahlt nicht</w:t>
            </w:r>
          </w:p>
        </w:tc>
        <w:tc>
          <w:tcPr>
            <w:tcW w:type="dxa" w:w="4649"/>
          </w:tcPr>
          <w:p>
            <w:r/>
            <w:r>
              <w:t>schriftliches Angebot vorher, bei größeren Aufträgen eine Anzahlung, Erinnerung und Mahnung mit Hilfe meiner Eltern</w:t>
            </w:r>
          </w:p>
        </w:tc>
      </w:tr>
      <w:tr>
        <w:tc>
          <w:tcPr>
            <w:tcW w:type="dxa" w:w="4649"/>
          </w:tcPr>
          <w:p>
            <w:r/>
            <w:r>
              <w:t>Fehler bei Steuern oder Rechnungen</w:t>
            </w:r>
          </w:p>
        </w:tc>
        <w:tc>
          <w:tcPr>
            <w:tcW w:type="dxa" w:w="4649"/>
          </w:tcPr>
          <w:p>
            <w:r/>
            <w:r>
              <w:t>meine Mutter prüft als Steuerfachangestellte alle Unterlagen</w:t>
            </w:r>
          </w:p>
        </w:tc>
      </w:tr>
      <w:tr>
        <w:tc>
          <w:tcPr>
            <w:tcW w:type="dxa" w:w="4649"/>
          </w:tcPr>
          <w:p>
            <w:r/>
            <w:r>
              <w:t>Ich übernehme mich mit einem Projekt</w:t>
            </w:r>
          </w:p>
        </w:tc>
        <w:tc>
          <w:tcPr>
            <w:tcW w:type="dxa" w:w="4649"/>
          </w:tcPr>
          <w:p>
            <w:r/>
            <w:r>
              <w:t>am Anfang nur kleinere Aufträge, größere bespreche ich vorher mit meinen Eltern</w:t>
            </w:r>
          </w:p>
        </w:tc>
      </w:tr>
      <w:tr>
        <w:tc>
          <w:tcPr>
            <w:tcW w:type="dxa" w:w="4649"/>
          </w:tcPr>
          <w:p>
            <w:r/>
            <w:r>
              <w:t>Probleme mit Bildrechten oder Datenschutz</w:t>
            </w:r>
          </w:p>
        </w:tc>
        <w:tc>
          <w:tcPr>
            <w:tcW w:type="dxa" w:w="4649"/>
          </w:tcPr>
          <w:p>
            <w:r/>
            <w:r>
              <w:t>nur lizenzfreie Bilder, Impressum und Datenschutzerklärung auf jeder Seite</w:t>
            </w:r>
          </w:p>
        </w:tc>
      </w:tr>
      <w:tr>
        <w:tc>
          <w:tcPr>
            <w:tcW w:type="dxa" w:w="4649"/>
          </w:tcPr>
          <w:p>
            <w:r/>
            <w:r>
              <w:t>Zu wenige Kunden</w:t>
            </w:r>
          </w:p>
        </w:tc>
        <w:tc>
          <w:tcPr>
            <w:tcW w:type="dxa" w:w="4649"/>
          </w:tcPr>
          <w:p>
            <w:r/>
            <w:r>
              <w:t>kaum Schaden, weil ich fast keine laufenden Kosten und keine Schulden habe</w:t>
            </w:r>
          </w:p>
        </w:tc>
      </w:tr>
    </w:tbl>
    <w:p/>
    <w:p>
      <w:pPr>
        <w:pStyle w:val="Heading1"/>
      </w:pPr>
      <w:r>
        <w:t>10. Ziele</w:t>
      </w:r>
    </w:p>
    <w:p>
      <w:r>
        <w:t>Ich möchte nichts überstürzen, sondern klein anfangen und Schritt für Schritt wachsen.</w:t>
      </w:r>
    </w:p>
    <w:p>
      <w:pPr>
        <w:tabs>
          <w:tab w:pos="357" w:val="left"/>
        </w:tabs>
        <w:ind w:left="357" w:hanging="357"/>
      </w:pPr>
      <w:r>
        <w:t>1.</w:t>
        <w:tab/>
      </w:r>
      <w:r>
        <w:rPr>
          <w:b/>
        </w:rPr>
        <w:t>Nach der Genehmigung:</w:t>
      </w:r>
      <w:r>
        <w:t xml:space="preserve"> Gewerbe anmelden, Finanzamt, eigenes Konto, eigene Website mit meinen Referenzen online stellen</w:t>
      </w:r>
    </w:p>
    <w:p>
      <w:pPr>
        <w:tabs>
          <w:tab w:pos="357" w:val="left"/>
        </w:tabs>
        <w:ind w:left="357" w:hanging="357"/>
      </w:pPr>
      <w:r>
        <w:t>2.</w:t>
        <w:tab/>
      </w:r>
      <w:r>
        <w:rPr>
          <w:b/>
        </w:rPr>
        <w:t>In den ersten Monaten:</w:t>
      </w:r>
      <w:r>
        <w:t xml:space="preserve"> die ersten zwei bis drei Kunden gewinnen und Erfahrung sammeln</w:t>
      </w:r>
    </w:p>
    <w:p>
      <w:pPr>
        <w:tabs>
          <w:tab w:pos="357" w:val="left"/>
        </w:tabs>
        <w:ind w:left="357" w:hanging="357"/>
      </w:pPr>
      <w:r>
        <w:t>3.</w:t>
        <w:tab/>
      </w:r>
      <w:r>
        <w:rPr>
          <w:b/>
        </w:rPr>
        <w:t>In den nächsten Jahren:</w:t>
      </w:r>
      <w:r>
        <w:t xml:space="preserve"> einen festen Kundenstamm aufbauen, der mich weiterempfiehlt</w:t>
      </w:r>
    </w:p>
    <w:p>
      <w:pPr>
        <w:tabs>
          <w:tab w:pos="357" w:val="left"/>
        </w:tabs>
        <w:ind w:left="357" w:hanging="357"/>
      </w:pPr>
      <w:r>
        <w:t>4.</w:t>
        <w:tab/>
      </w:r>
      <w:r>
        <w:rPr>
          <w:b/>
        </w:rPr>
        <w:t>Langfristig:</w:t>
      </w:r>
      <w:r>
        <w:t xml:space="preserve"> Wenn das Geschäft gut läuft, möchte ich aus der Kleinunternehmerregelung herauswachsen und ein normales Unternehmen mit Umsatzsteuer führen.</w:t>
      </w:r>
    </w:p>
    <w:p>
      <w:r>
        <w:t>Mein Schulabschluss bleibt dabei das wichtigste Ziel. Das Gewerbe soll daneben wachsen, nicht stattdessen.</w:t>
      </w:r>
    </w:p>
    <w:p>
      <w:pPr>
        <w:pStyle w:val="Heading1"/>
      </w:pPr>
      <w:r>
        <w:t>11. Schlusswort</w:t>
      </w:r>
    </w:p>
    <w:p>
      <w:r>
        <w:t>Mir ist klar, dass ein eigenes Gewerbe mit 16 eine große Verantwortung ist, und ich nehme das ernst. Ich habe das Handwerk gelernt, meine ersten Websites gebaut, mich über Steuern und Pflichten informiert und mir genau überlegt, wie ich das Gewerbe mit der Schule vereinbare. Meine Eltern stehen hinter mir, und ich bin bereit, diese Verantwortung zu übernehmen.</w:t>
      </w:r>
    </w:p>
    <w:p>
      <w:r>
        <w:t>Ich bitte das Gericht deshalb, die Ermächtigung durch meine Mutter zum selbständigen Betrieb meines Webdesign-Gewerbes nach § 112 BGB zu genehmigen.</w:t>
      </w:r>
    </w:p>
    <w:p>
      <w:pPr>
        <w:spacing w:before="360"/>
      </w:pPr>
      <w:r>
        <w:t>Ankum, den ____________________</w:t>
      </w:r>
    </w:p>
    <w:p>
      <w:pPr>
        <w:spacing w:before="480"/>
      </w:pPr>
    </w:p>
    <w:p>
      <w:r>
        <w:t>________________________________________</w:t>
      </w:r>
    </w:p>
    <w:p>
      <w:r>
        <w:t>Polina Jeske</w:t>
      </w:r>
    </w:p>
    <w:p>
      <w:pPr>
        <w:spacing w:before="480"/>
      </w:pPr>
    </w:p>
    <w:p>
      <w:r>
        <w:t>________________________________________</w:t>
      </w:r>
    </w:p>
    <w:p>
      <w:r>
        <w:t>Katharina Jeske, gesetzliche Vertreterin</w:t>
      </w:r>
    </w:p>
    <w:sectPr w:rsidR="00FC693F" w:rsidRPr="0006063C" w:rsidSect="00034616">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D223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D223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D223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